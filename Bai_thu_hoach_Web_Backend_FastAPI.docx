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BÀI THU HOẠCH</w:t>
        <w:br/>
        <w:t>Tìm hiểu tổng quan về Web Backend và FastAPI</w:t>
      </w:r>
    </w:p>
    <w:p>
      <w:pPr/>
      <w:r>
        <w:t>PHẦN 1: KHÁI NIỆM CƠ BẢN</w:t>
      </w:r>
    </w:p>
    <w:p>
      <w:pPr/>
      <w:r>
        <w:t>1. Backend là gì?</w:t>
        <w:br/>
        <w:t>Backend là phần xử lý phía sau của một ứng dụng hoặc website mà người dùng không nhìn thấy được. Backend có nhiệm vụ tiếp nhận yêu cầu từ người dùng, xử lý dữ liệu, làm việc với cơ sở dữ liệu và gửi kết quả trở lại cho phía người dùng.</w:t>
      </w:r>
    </w:p>
    <w:p>
      <w:pPr/>
      <w:r>
        <w:t>2. Client - Server là gì?</w:t>
        <w:br/>
        <w:t>Client là thiết bị hoặc chương trình gửi yêu cầu đến hệ thống. Server là máy chủ nhận yêu cầu, xử lý và trả kết quả lại cho Client.</w:t>
      </w:r>
    </w:p>
    <w:p>
      <w:pPr/>
      <w:r>
        <w:t>3. API là gì?</w:t>
        <w:br/>
        <w:t>API là tập hợp các quy tắc cho phép các chương trình hoặc hệ thống khác nhau giao tiếp với nhau và trao đổi dữ liệu.</w:t>
      </w:r>
    </w:p>
    <w:p>
      <w:pPr/>
      <w:r>
        <w:t>4. JSON là gì?</w:t>
        <w:br/>
        <w:t>JSON là định dạng dữ liệu dùng để lưu trữ và trao đổi thông tin giữa các hệ thống với nhau.</w:t>
      </w:r>
    </w:p>
    <w:p>
      <w:pPr/>
      <w:r>
        <w:t>PHẦN 2: KIẾN THỨC WEB CƠ BẢN</w:t>
      </w:r>
    </w:p>
    <w:p>
      <w:pPr/>
      <w:r>
        <w:t>1. HTTP là gì?</w:t>
        <w:br/>
        <w:t>HTTP là giao thức được sử dụng để truyền dữ liệu giữa Client và Server trên Internet.</w:t>
      </w:r>
    </w:p>
    <w:p>
      <w:pPr/>
      <w:r>
        <w:t>2. GET / POST / PUT / DELETE dùng để làm gì?</w:t>
        <w:br/>
        <w:t>GET dùng để lấy dữ liệu.</w:t>
        <w:br/>
        <w:t>POST dùng để tạo mới dữ liệu.</w:t>
        <w:br/>
        <w:t>PUT dùng để cập nhật dữ liệu.</w:t>
        <w:br/>
        <w:t>DELETE dùng để xóa dữ liệu.</w:t>
      </w:r>
    </w:p>
    <w:p>
      <w:pPr/>
      <w:r>
        <w:t>PHẦN 3: TÌM HIỂU FASTAPI</w:t>
      </w:r>
    </w:p>
    <w:p>
      <w:pPr/>
      <w:r>
        <w:t>1. FastAPI là gì?</w:t>
        <w:br/>
        <w:t>FastAPI là framework của Python dùng để xây dựng API và Backend.</w:t>
      </w:r>
    </w:p>
    <w:p>
      <w:pPr/>
      <w:r>
        <w:t>2. FastAPI dùng để làm gì?</w:t>
        <w:br/>
        <w:t>FastAPI được sử dụng để phát triển hệ thống Backend cho website và ứng dụng.</w:t>
      </w:r>
    </w:p>
    <w:p>
      <w:pPr/>
      <w:r>
        <w:t>3. FastAPI khác gì so với web framework truyền thống?</w:t>
        <w:br/>
        <w:t>FastAPI có tốc độ xử lý nhanh, hỗ trợ tự động tạo tài liệu API và hỗ trợ kiểm tra kiểu dữ liệu tốt hơn.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